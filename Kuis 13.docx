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7EEC4" w14:textId="71F884E6" w:rsidR="00390498" w:rsidRPr="00390498" w:rsidRDefault="00390498" w:rsidP="00390498">
      <w:pPr>
        <w:jc w:val="both"/>
      </w:pPr>
      <w:r w:rsidRPr="00390498">
        <w:rPr>
          <w:b/>
          <w:bCs/>
        </w:rPr>
        <w:t>Nama</w:t>
      </w:r>
      <w:r w:rsidRPr="00390498">
        <w:rPr>
          <w:b/>
          <w:bCs/>
        </w:rPr>
        <w:tab/>
      </w:r>
      <w:r w:rsidRPr="00390498">
        <w:rPr>
          <w:b/>
          <w:bCs/>
        </w:rPr>
        <w:t xml:space="preserve">: </w:t>
      </w:r>
      <w:r w:rsidRPr="00390498">
        <w:t xml:space="preserve">Meyliana </w:t>
      </w:r>
      <w:proofErr w:type="spellStart"/>
      <w:r w:rsidRPr="00390498">
        <w:t>Solihah</w:t>
      </w:r>
      <w:proofErr w:type="spellEnd"/>
    </w:p>
    <w:p w14:paraId="587FA527" w14:textId="660F502E" w:rsidR="00390498" w:rsidRPr="00390498" w:rsidRDefault="00390498" w:rsidP="00390498">
      <w:pPr>
        <w:jc w:val="both"/>
      </w:pPr>
      <w:r w:rsidRPr="00390498">
        <w:rPr>
          <w:b/>
          <w:bCs/>
        </w:rPr>
        <w:t>NIM</w:t>
      </w:r>
      <w:r w:rsidRPr="00390498">
        <w:rPr>
          <w:b/>
          <w:bCs/>
        </w:rPr>
        <w:tab/>
      </w:r>
      <w:r w:rsidRPr="00390498">
        <w:rPr>
          <w:b/>
          <w:bCs/>
        </w:rPr>
        <w:t xml:space="preserve">: </w:t>
      </w:r>
      <w:r w:rsidRPr="00390498">
        <w:t>2225250080</w:t>
      </w:r>
    </w:p>
    <w:p w14:paraId="33EF9BBD" w14:textId="7483F2D0" w:rsidR="00390498" w:rsidRPr="00390498" w:rsidRDefault="00390498" w:rsidP="00390498">
      <w:pPr>
        <w:jc w:val="both"/>
        <w:rPr>
          <w:b/>
          <w:bCs/>
        </w:rPr>
      </w:pPr>
      <w:proofErr w:type="spellStart"/>
      <w:r w:rsidRPr="00390498">
        <w:rPr>
          <w:b/>
          <w:bCs/>
        </w:rPr>
        <w:t>Kelas</w:t>
      </w:r>
      <w:proofErr w:type="spellEnd"/>
      <w:r w:rsidRPr="00390498">
        <w:rPr>
          <w:b/>
          <w:bCs/>
        </w:rPr>
        <w:tab/>
      </w:r>
      <w:r w:rsidRPr="00390498">
        <w:rPr>
          <w:b/>
          <w:bCs/>
        </w:rPr>
        <w:t xml:space="preserve">: </w:t>
      </w:r>
      <w:r w:rsidRPr="00390498">
        <w:t>3B</w:t>
      </w:r>
    </w:p>
    <w:p w14:paraId="2D12241D" w14:textId="2C03FA59" w:rsidR="00390498" w:rsidRDefault="00390498" w:rsidP="00390498">
      <w:pPr>
        <w:pBdr>
          <w:bottom w:val="thinThickThinMediumGap" w:sz="18" w:space="1" w:color="auto"/>
        </w:pBdr>
        <w:jc w:val="both"/>
        <w:rPr>
          <w:b/>
          <w:sz w:val="28"/>
        </w:rPr>
      </w:pPr>
    </w:p>
    <w:p w14:paraId="3E64334D" w14:textId="77777777" w:rsidR="00390498" w:rsidRDefault="00390498" w:rsidP="00390498">
      <w:pPr>
        <w:jc w:val="both"/>
        <w:rPr>
          <w:b/>
          <w:sz w:val="28"/>
        </w:rPr>
      </w:pPr>
    </w:p>
    <w:p w14:paraId="71DA9CF6" w14:textId="3DD7586A" w:rsidR="00961E5E" w:rsidRDefault="00CD5F2E" w:rsidP="00390498">
      <w:pPr>
        <w:jc w:val="center"/>
      </w:pPr>
      <w:r>
        <w:rPr>
          <w:b/>
          <w:sz w:val="28"/>
        </w:rPr>
        <w:t>KUIS FORMATIF PERTEMUAN 13</w:t>
      </w:r>
    </w:p>
    <w:p w14:paraId="6AC47E8E" w14:textId="2CA2CE3C" w:rsidR="00961E5E" w:rsidRDefault="00CD5F2E" w:rsidP="00390498">
      <w:pPr>
        <w:jc w:val="center"/>
        <w:rPr>
          <w:i/>
        </w:rPr>
      </w:pPr>
      <w:r>
        <w:rPr>
          <w:i/>
        </w:rPr>
        <w:t>Debugging, Tracing, Testing, dan Test Case</w:t>
      </w:r>
    </w:p>
    <w:p w14:paraId="7CCEAD55" w14:textId="77777777" w:rsidR="00390498" w:rsidRDefault="00390498" w:rsidP="00390498"/>
    <w:p w14:paraId="294D1BB1" w14:textId="77777777" w:rsidR="00961E5E" w:rsidRDefault="00CD5F2E" w:rsidP="00390498">
      <w:pPr>
        <w:spacing w:before="120" w:after="40"/>
        <w:jc w:val="both"/>
      </w:pPr>
      <w:r>
        <w:rPr>
          <w:b/>
        </w:rPr>
        <w:t>1. Apa perbedaan syntax error, runtime error, dan logical error?</w:t>
      </w:r>
    </w:p>
    <w:p w14:paraId="0E2C2DDF" w14:textId="77777777" w:rsidR="00961E5E" w:rsidRDefault="00CD5F2E" w:rsidP="00390498">
      <w:pPr>
        <w:spacing w:after="100"/>
        <w:ind w:left="360"/>
        <w:jc w:val="both"/>
      </w:pPr>
      <w:r>
        <w:t xml:space="preserve">Syntax error adalah kesalahan penulisan kode sehingga program </w:t>
      </w:r>
      <w:r>
        <w:t>tidak dapat dijalankan. Runtime error terjadi saat program berjalan dan menimbulkan error. Logical error terjadi ketika program berjalan, tetapi hasilnya salah.</w:t>
      </w:r>
    </w:p>
    <w:p w14:paraId="4FE86BF3" w14:textId="77777777" w:rsidR="00961E5E" w:rsidRDefault="00CD5F2E" w:rsidP="00390498">
      <w:pPr>
        <w:spacing w:before="120" w:after="40"/>
        <w:jc w:val="both"/>
      </w:pPr>
      <w:r>
        <w:rPr>
          <w:b/>
        </w:rPr>
        <w:t>2. Apa fungsi traceback?</w:t>
      </w:r>
    </w:p>
    <w:p w14:paraId="22821C00" w14:textId="77777777" w:rsidR="00961E5E" w:rsidRDefault="00CD5F2E" w:rsidP="00390498">
      <w:pPr>
        <w:spacing w:after="100"/>
        <w:ind w:left="360"/>
        <w:jc w:val="both"/>
      </w:pPr>
      <w:r>
        <w:t>Traceback membantu mengetahui jenis error serta lokasi baris kode temp</w:t>
      </w:r>
      <w:r>
        <w:t>at error terjadi, sehingga proses pencarian penyebabnya lebih mudah.</w:t>
      </w:r>
    </w:p>
    <w:p w14:paraId="7478F3DA" w14:textId="77777777" w:rsidR="00961E5E" w:rsidRDefault="00CD5F2E" w:rsidP="00390498">
      <w:pPr>
        <w:spacing w:before="120" w:after="40"/>
        <w:jc w:val="both"/>
      </w:pPr>
      <w:r>
        <w:rPr>
          <w:b/>
        </w:rPr>
        <w:t>3. Kapan Step Into digunakan?</w:t>
      </w:r>
    </w:p>
    <w:p w14:paraId="5F2FF9D0" w14:textId="77777777" w:rsidR="00961E5E" w:rsidRDefault="00CD5F2E" w:rsidP="00390498">
      <w:pPr>
        <w:spacing w:after="100"/>
        <w:ind w:left="360"/>
        <w:jc w:val="both"/>
      </w:pPr>
      <w:r>
        <w:t>Step Into digunakan untuk masuk ke fungsi yang dipanggil agar kita dapat menelusuri jalannya kode di dalam fungsi tersebut.</w:t>
      </w:r>
    </w:p>
    <w:p w14:paraId="4E8F9813" w14:textId="77777777" w:rsidR="00961E5E" w:rsidRDefault="00CD5F2E" w:rsidP="00390498">
      <w:pPr>
        <w:spacing w:before="120" w:after="40"/>
        <w:jc w:val="both"/>
      </w:pPr>
      <w:r>
        <w:rPr>
          <w:b/>
        </w:rPr>
        <w:t>4. Apa beda Step Over dan Step In</w:t>
      </w:r>
      <w:r>
        <w:rPr>
          <w:b/>
        </w:rPr>
        <w:t>to?</w:t>
      </w:r>
    </w:p>
    <w:p w14:paraId="75C9DFE0" w14:textId="77777777" w:rsidR="00961E5E" w:rsidRDefault="00CD5F2E" w:rsidP="00390498">
      <w:pPr>
        <w:spacing w:after="100"/>
        <w:ind w:left="360"/>
        <w:jc w:val="both"/>
      </w:pPr>
      <w:r>
        <w:t>Step Over menjalankan satu baris kode tanpa masuk ke fungsi yang dipanggil, sedangkan Step Into masuk ke fungsi tersebut untuk memeriksa proses di dalamnya.</w:t>
      </w:r>
    </w:p>
    <w:p w14:paraId="5C9E7F72" w14:textId="77777777" w:rsidR="00961E5E" w:rsidRDefault="00CD5F2E" w:rsidP="00390498">
      <w:pPr>
        <w:spacing w:before="120" w:after="40"/>
        <w:jc w:val="both"/>
      </w:pPr>
      <w:r>
        <w:rPr>
          <w:b/>
        </w:rPr>
        <w:t>5. Mengapa nilai batas perlu dimasukkan dalam test case?</w:t>
      </w:r>
    </w:p>
    <w:p w14:paraId="478C27FB" w14:textId="77777777" w:rsidR="00961E5E" w:rsidRDefault="00CD5F2E" w:rsidP="00390498">
      <w:pPr>
        <w:spacing w:after="100"/>
        <w:ind w:left="360"/>
        <w:jc w:val="both"/>
      </w:pPr>
      <w:r>
        <w:t>Karena kesalahan logika sering terjadi</w:t>
      </w:r>
      <w:r>
        <w:t xml:space="preserve"> pada nilai yang tepat di batas keputusan, misalnya nilai 60 untuk menentukan kelulusan.</w:t>
      </w:r>
    </w:p>
    <w:p w14:paraId="66E6B3C7" w14:textId="77777777" w:rsidR="00961E5E" w:rsidRDefault="00CD5F2E" w:rsidP="00390498">
      <w:pPr>
        <w:spacing w:before="120" w:after="40"/>
        <w:jc w:val="both"/>
      </w:pPr>
      <w:r>
        <w:rPr>
          <w:b/>
        </w:rPr>
        <w:t>6. Apa beda expected result dan actual result?</w:t>
      </w:r>
    </w:p>
    <w:p w14:paraId="3B8BD334" w14:textId="77777777" w:rsidR="00961E5E" w:rsidRDefault="00CD5F2E" w:rsidP="00390498">
      <w:pPr>
        <w:spacing w:after="100"/>
        <w:ind w:left="360"/>
        <w:jc w:val="both"/>
      </w:pPr>
      <w:r>
        <w:t>Expected result adalah hasil yang diharapkan sesuai ketentuan, sedangkan actual result adalah hasil yang benar-benar dip</w:t>
      </w:r>
      <w:r>
        <w:t>eroleh saat program dijalankan.</w:t>
      </w:r>
    </w:p>
    <w:p w14:paraId="7E3239AB" w14:textId="77777777" w:rsidR="00961E5E" w:rsidRDefault="00CD5F2E" w:rsidP="00390498">
      <w:pPr>
        <w:spacing w:before="120" w:after="40"/>
        <w:jc w:val="both"/>
      </w:pPr>
      <w:r>
        <w:rPr>
          <w:b/>
        </w:rPr>
        <w:t>7. Apa yang dimaksud regresi setelah perbaikan?</w:t>
      </w:r>
    </w:p>
    <w:p w14:paraId="67DB55C5" w14:textId="77777777" w:rsidR="00961E5E" w:rsidRDefault="00CD5F2E" w:rsidP="00390498">
      <w:pPr>
        <w:spacing w:after="100"/>
        <w:ind w:left="360"/>
        <w:jc w:val="both"/>
      </w:pPr>
      <w:r>
        <w:t>Regresi adalah munculnya kesalahan baru atau kembalinya kesalahan lama pada bagian program lain setelah suatu bug diperbaiki.</w:t>
      </w:r>
    </w:p>
    <w:p w14:paraId="6476621F" w14:textId="77777777" w:rsidR="00961E5E" w:rsidRDefault="00CD5F2E" w:rsidP="00390498">
      <w:pPr>
        <w:spacing w:before="120" w:after="40"/>
        <w:jc w:val="both"/>
      </w:pPr>
      <w:r>
        <w:rPr>
          <w:b/>
        </w:rPr>
        <w:t>8. Mengapa debugging perlu diawali dengan reproduk</w:t>
      </w:r>
      <w:r>
        <w:rPr>
          <w:b/>
        </w:rPr>
        <w:t>si masalah?</w:t>
      </w:r>
    </w:p>
    <w:p w14:paraId="2C9F2D42" w14:textId="77777777" w:rsidR="00961E5E" w:rsidRDefault="00CD5F2E" w:rsidP="00390498">
      <w:pPr>
        <w:spacing w:after="100"/>
        <w:ind w:left="360"/>
        <w:jc w:val="both"/>
      </w:pPr>
      <w:r>
        <w:t>Agar masalah dapat muncul kembali dengan input yang diketahui, sehingga gejala dan hasil yang salah bisa diamati serta diuji secara konsisten.</w:t>
      </w:r>
    </w:p>
    <w:p w14:paraId="71980953" w14:textId="77777777" w:rsidR="00961E5E" w:rsidRDefault="00CD5F2E" w:rsidP="00390498">
      <w:pPr>
        <w:spacing w:before="120" w:after="40"/>
        <w:jc w:val="both"/>
      </w:pPr>
      <w:r>
        <w:rPr>
          <w:b/>
        </w:rPr>
        <w:lastRenderedPageBreak/>
        <w:t>9. Mengapa perubahan kode sebaiknya minimal saat memperbaiki bug?</w:t>
      </w:r>
    </w:p>
    <w:p w14:paraId="70AAB8E0" w14:textId="77777777" w:rsidR="00961E5E" w:rsidRDefault="00CD5F2E" w:rsidP="00390498">
      <w:pPr>
        <w:spacing w:after="100"/>
        <w:ind w:left="360"/>
        <w:jc w:val="both"/>
      </w:pPr>
      <w:r>
        <w:t>Agar penyebab perubahan lebih mudah</w:t>
      </w:r>
      <w:r>
        <w:t xml:space="preserve"> ditelusuri dan diuji, serta mengurangi risiko menimbulkan bug baru pada bagian lain.</w:t>
      </w:r>
    </w:p>
    <w:p w14:paraId="60834FCD" w14:textId="77777777" w:rsidR="00961E5E" w:rsidRDefault="00CD5F2E" w:rsidP="00390498">
      <w:pPr>
        <w:spacing w:before="120" w:after="40"/>
        <w:jc w:val="both"/>
      </w:pPr>
      <w:r>
        <w:rPr>
          <w:b/>
        </w:rPr>
        <w:t>10. Apa manfaat commit khusus bertipe fix pada GitHub?</w:t>
      </w:r>
    </w:p>
    <w:p w14:paraId="28995101" w14:textId="77777777" w:rsidR="00961E5E" w:rsidRDefault="00CD5F2E" w:rsidP="00390498">
      <w:pPr>
        <w:spacing w:after="100"/>
        <w:ind w:left="360"/>
        <w:jc w:val="both"/>
      </w:pPr>
      <w:r>
        <w:t xml:space="preserve">Commit bertipe fix mencatat perubahan yang khusus memperbaiki bug, sehingga riwayat perbaikan mudah ditelusuri dan </w:t>
      </w:r>
      <w:r>
        <w:t>dibandingkan.</w:t>
      </w:r>
    </w:p>
    <w:sectPr w:rsidR="00961E5E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187015">
    <w:abstractNumId w:val="8"/>
  </w:num>
  <w:num w:numId="2" w16cid:durableId="84543445">
    <w:abstractNumId w:val="6"/>
  </w:num>
  <w:num w:numId="3" w16cid:durableId="1881628378">
    <w:abstractNumId w:val="5"/>
  </w:num>
  <w:num w:numId="4" w16cid:durableId="93792139">
    <w:abstractNumId w:val="4"/>
  </w:num>
  <w:num w:numId="5" w16cid:durableId="2047291471">
    <w:abstractNumId w:val="7"/>
  </w:num>
  <w:num w:numId="6" w16cid:durableId="1986813433">
    <w:abstractNumId w:val="3"/>
  </w:num>
  <w:num w:numId="7" w16cid:durableId="628587772">
    <w:abstractNumId w:val="2"/>
  </w:num>
  <w:num w:numId="8" w16cid:durableId="423838216">
    <w:abstractNumId w:val="1"/>
  </w:num>
  <w:num w:numId="9" w16cid:durableId="189635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498"/>
    <w:rsid w:val="00961E5E"/>
    <w:rsid w:val="00AA1D8D"/>
    <w:rsid w:val="00B47730"/>
    <w:rsid w:val="00CB0664"/>
    <w:rsid w:val="00CD0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08FA1"/>
  <w14:defaultImageDpi w14:val="300"/>
  <w15:docId w15:val="{48A8541B-C7BD-47FC-A0BD-BEB59553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meyliana s</cp:lastModifiedBy>
  <cp:revision>2</cp:revision>
  <dcterms:created xsi:type="dcterms:W3CDTF">2026-10-26T07:27:00Z</dcterms:created>
  <dcterms:modified xsi:type="dcterms:W3CDTF">2026-10-26T07:27:00Z</dcterms:modified>
  <cp:category/>
</cp:coreProperties>
</file>